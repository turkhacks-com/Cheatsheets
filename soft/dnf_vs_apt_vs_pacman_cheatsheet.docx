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dnf - apt - pacman Karşılaştırmalı Komutlar Cheatsheet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Sıra</w:t>
            </w:r>
          </w:p>
        </w:tc>
        <w:tc>
          <w:tcPr>
            <w:tcW w:type="dxa" w:w="1728"/>
          </w:tcPr>
          <w:p>
            <w:r>
              <w:t>Fedora (dnf)</w:t>
            </w:r>
          </w:p>
        </w:tc>
        <w:tc>
          <w:tcPr>
            <w:tcW w:type="dxa" w:w="1728"/>
          </w:tcPr>
          <w:p>
            <w:r>
              <w:t>Debian/Ubuntu (apt)</w:t>
            </w:r>
          </w:p>
        </w:tc>
        <w:tc>
          <w:tcPr>
            <w:tcW w:type="dxa" w:w="1728"/>
          </w:tcPr>
          <w:p>
            <w:r>
              <w:t>Arch (pacman)</w:t>
            </w:r>
          </w:p>
        </w:tc>
        <w:tc>
          <w:tcPr>
            <w:tcW w:type="dxa" w:w="1728"/>
          </w:tcPr>
          <w:p>
            <w:r>
              <w:t>Açıklama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dnf update</w:t>
            </w:r>
          </w:p>
        </w:tc>
        <w:tc>
          <w:tcPr>
            <w:tcW w:type="dxa" w:w="1728"/>
          </w:tcPr>
          <w:p>
            <w:r>
              <w:t>apt update &amp;&amp; apt upgrade</w:t>
            </w:r>
          </w:p>
        </w:tc>
        <w:tc>
          <w:tcPr>
            <w:tcW w:type="dxa" w:w="1728"/>
          </w:tcPr>
          <w:p>
            <w:r>
              <w:t>pacman -Syu</w:t>
            </w:r>
          </w:p>
        </w:tc>
        <w:tc>
          <w:tcPr>
            <w:tcW w:type="dxa" w:w="1728"/>
          </w:tcPr>
          <w:p>
            <w:r>
              <w:t>Sistemi güncelle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dnf install &lt;paket&gt;</w:t>
            </w:r>
          </w:p>
        </w:tc>
        <w:tc>
          <w:tcPr>
            <w:tcW w:type="dxa" w:w="1728"/>
          </w:tcPr>
          <w:p>
            <w:r>
              <w:t>apt install &lt;paket&gt;</w:t>
            </w:r>
          </w:p>
        </w:tc>
        <w:tc>
          <w:tcPr>
            <w:tcW w:type="dxa" w:w="1728"/>
          </w:tcPr>
          <w:p>
            <w:r>
              <w:t>pacman -S &lt;paket&gt;</w:t>
            </w:r>
          </w:p>
        </w:tc>
        <w:tc>
          <w:tcPr>
            <w:tcW w:type="dxa" w:w="1728"/>
          </w:tcPr>
          <w:p>
            <w:r>
              <w:t>Paket yükle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dnf remove &lt;paket&gt;</w:t>
            </w:r>
          </w:p>
        </w:tc>
        <w:tc>
          <w:tcPr>
            <w:tcW w:type="dxa" w:w="1728"/>
          </w:tcPr>
          <w:p>
            <w:r>
              <w:t>apt remove &lt;paket&gt;</w:t>
            </w:r>
          </w:p>
        </w:tc>
        <w:tc>
          <w:tcPr>
            <w:tcW w:type="dxa" w:w="1728"/>
          </w:tcPr>
          <w:p>
            <w:r>
              <w:t>pacman -R &lt;paket&gt;</w:t>
            </w:r>
          </w:p>
        </w:tc>
        <w:tc>
          <w:tcPr>
            <w:tcW w:type="dxa" w:w="1728"/>
          </w:tcPr>
          <w:p>
            <w:r>
              <w:t>Paketi kaldır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dnf erase &lt;paket&gt;</w:t>
            </w:r>
          </w:p>
        </w:tc>
        <w:tc>
          <w:tcPr>
            <w:tcW w:type="dxa" w:w="1728"/>
          </w:tcPr>
          <w:p>
            <w:r>
              <w:t>apt purge &lt;paket&gt;</w:t>
            </w:r>
          </w:p>
        </w:tc>
        <w:tc>
          <w:tcPr>
            <w:tcW w:type="dxa" w:w="1728"/>
          </w:tcPr>
          <w:p>
            <w:r>
              <w:t>pacman -Rns &lt;paket&gt;</w:t>
            </w:r>
          </w:p>
        </w:tc>
        <w:tc>
          <w:tcPr>
            <w:tcW w:type="dxa" w:w="1728"/>
          </w:tcPr>
          <w:p>
            <w:r>
              <w:t>Tamamen kaldır (config dahil)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dnf search &lt;kelime&gt;</w:t>
            </w:r>
          </w:p>
        </w:tc>
        <w:tc>
          <w:tcPr>
            <w:tcW w:type="dxa" w:w="1728"/>
          </w:tcPr>
          <w:p>
            <w:r>
              <w:t>apt search &lt;kelime&gt;</w:t>
            </w:r>
          </w:p>
        </w:tc>
        <w:tc>
          <w:tcPr>
            <w:tcW w:type="dxa" w:w="1728"/>
          </w:tcPr>
          <w:p>
            <w:r>
              <w:t>pacman -Ss &lt;kelime&gt;</w:t>
            </w:r>
          </w:p>
        </w:tc>
        <w:tc>
          <w:tcPr>
            <w:tcW w:type="dxa" w:w="1728"/>
          </w:tcPr>
          <w:p>
            <w:r>
              <w:t>Paket arama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dnf info &lt;paket&gt;</w:t>
            </w:r>
          </w:p>
        </w:tc>
        <w:tc>
          <w:tcPr>
            <w:tcW w:type="dxa" w:w="1728"/>
          </w:tcPr>
          <w:p>
            <w:r>
              <w:t>apt show &lt;paket&gt;</w:t>
            </w:r>
          </w:p>
        </w:tc>
        <w:tc>
          <w:tcPr>
            <w:tcW w:type="dxa" w:w="1728"/>
          </w:tcPr>
          <w:p>
            <w:r>
              <w:t>pacman -Si &lt;paket&gt;</w:t>
            </w:r>
          </w:p>
        </w:tc>
        <w:tc>
          <w:tcPr>
            <w:tcW w:type="dxa" w:w="1728"/>
          </w:tcPr>
          <w:p>
            <w:r>
              <w:t>Paket bilgisi göster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dnf list installed</w:t>
            </w:r>
          </w:p>
        </w:tc>
        <w:tc>
          <w:tcPr>
            <w:tcW w:type="dxa" w:w="1728"/>
          </w:tcPr>
          <w:p>
            <w:r>
              <w:t>apt list --installed</w:t>
            </w:r>
          </w:p>
        </w:tc>
        <w:tc>
          <w:tcPr>
            <w:tcW w:type="dxa" w:w="1728"/>
          </w:tcPr>
          <w:p>
            <w:r>
              <w:t>pacman -Qe</w:t>
            </w:r>
          </w:p>
        </w:tc>
        <w:tc>
          <w:tcPr>
            <w:tcW w:type="dxa" w:w="1728"/>
          </w:tcPr>
          <w:p>
            <w:r>
              <w:t>Yüklü paketleri listele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dnf list available</w:t>
            </w:r>
          </w:p>
        </w:tc>
        <w:tc>
          <w:tcPr>
            <w:tcW w:type="dxa" w:w="1728"/>
          </w:tcPr>
          <w:p>
            <w:r>
              <w:t>apt list</w:t>
            </w:r>
          </w:p>
        </w:tc>
        <w:tc>
          <w:tcPr>
            <w:tcW w:type="dxa" w:w="1728"/>
          </w:tcPr>
          <w:p>
            <w:r>
              <w:t>pacman -Sl</w:t>
            </w:r>
          </w:p>
        </w:tc>
        <w:tc>
          <w:tcPr>
            <w:tcW w:type="dxa" w:w="1728"/>
          </w:tcPr>
          <w:p>
            <w:r>
              <w:t>Depolardaki mevcut paketleri göster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dnf provides /bin/nano</w:t>
            </w:r>
          </w:p>
        </w:tc>
        <w:tc>
          <w:tcPr>
            <w:tcW w:type="dxa" w:w="1728"/>
          </w:tcPr>
          <w:p>
            <w:r>
              <w:t>apt-file search /bin/nano</w:t>
            </w:r>
          </w:p>
        </w:tc>
        <w:tc>
          <w:tcPr>
            <w:tcW w:type="dxa" w:w="1728"/>
          </w:tcPr>
          <w:p>
            <w:r>
              <w:t>pacman -F /bin/nano</w:t>
            </w:r>
          </w:p>
        </w:tc>
        <w:tc>
          <w:tcPr>
            <w:tcW w:type="dxa" w:w="1728"/>
          </w:tcPr>
          <w:p>
            <w:r>
              <w:t>Dosyaya sahip paketi bul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dnf upgrade &lt;paket&gt;</w:t>
            </w:r>
          </w:p>
        </w:tc>
        <w:tc>
          <w:tcPr>
            <w:tcW w:type="dxa" w:w="1728"/>
          </w:tcPr>
          <w:p>
            <w:r>
              <w:t>apt install --only-upgrade &lt;paket&gt;</w:t>
            </w:r>
          </w:p>
        </w:tc>
        <w:tc>
          <w:tcPr>
            <w:tcW w:type="dxa" w:w="1728"/>
          </w:tcPr>
          <w:p>
            <w:r>
              <w:t>pacman -S &lt;paket&gt;</w:t>
            </w:r>
          </w:p>
        </w:tc>
        <w:tc>
          <w:tcPr>
            <w:tcW w:type="dxa" w:w="1728"/>
          </w:tcPr>
          <w:p>
            <w:r>
              <w:t>Belirli paketi güncelle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dnf downgrade &lt;paket&gt;</w:t>
            </w:r>
          </w:p>
        </w:tc>
        <w:tc>
          <w:tcPr>
            <w:tcW w:type="dxa" w:w="1728"/>
          </w:tcPr>
          <w:p>
            <w:r>
              <w:t>apt install &lt;paket&gt;=sürüm</w:t>
            </w:r>
          </w:p>
        </w:tc>
        <w:tc>
          <w:tcPr>
            <w:tcW w:type="dxa" w:w="1728"/>
          </w:tcPr>
          <w:p>
            <w:r>
              <w:t>pacman -U &lt;paket.pkg.tar.zst&gt;</w:t>
            </w:r>
          </w:p>
        </w:tc>
        <w:tc>
          <w:tcPr>
            <w:tcW w:type="dxa" w:w="1728"/>
          </w:tcPr>
          <w:p>
            <w:r>
              <w:t>Eski sürüme geri dön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dnf clean all</w:t>
            </w:r>
          </w:p>
        </w:tc>
        <w:tc>
          <w:tcPr>
            <w:tcW w:type="dxa" w:w="1728"/>
          </w:tcPr>
          <w:p>
            <w:r>
              <w:t>apt clean</w:t>
            </w:r>
          </w:p>
        </w:tc>
        <w:tc>
          <w:tcPr>
            <w:tcW w:type="dxa" w:w="1728"/>
          </w:tcPr>
          <w:p>
            <w:r>
              <w:t>pacman -Scc</w:t>
            </w:r>
          </w:p>
        </w:tc>
        <w:tc>
          <w:tcPr>
            <w:tcW w:type="dxa" w:w="1728"/>
          </w:tcPr>
          <w:p>
            <w:r>
              <w:t>Önbelleği temizle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dnf autoremove</w:t>
            </w:r>
          </w:p>
        </w:tc>
        <w:tc>
          <w:tcPr>
            <w:tcW w:type="dxa" w:w="1728"/>
          </w:tcPr>
          <w:p>
            <w:r>
              <w:t>apt autoremove</w:t>
            </w:r>
          </w:p>
        </w:tc>
        <w:tc>
          <w:tcPr>
            <w:tcW w:type="dxa" w:w="1728"/>
          </w:tcPr>
          <w:p>
            <w:r>
              <w:t>pacman -Rns $(pacman -Qdtq)</w:t>
            </w:r>
          </w:p>
        </w:tc>
        <w:tc>
          <w:tcPr>
            <w:tcW w:type="dxa" w:w="1728"/>
          </w:tcPr>
          <w:p>
            <w:r>
              <w:t>Kullanılmayan bağımlılıkları sil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dnf list updates</w:t>
            </w:r>
          </w:p>
        </w:tc>
        <w:tc>
          <w:tcPr>
            <w:tcW w:type="dxa" w:w="1728"/>
          </w:tcPr>
          <w:p>
            <w:r>
              <w:t>apt list --upgradable</w:t>
            </w:r>
          </w:p>
        </w:tc>
        <w:tc>
          <w:tcPr>
            <w:tcW w:type="dxa" w:w="1728"/>
          </w:tcPr>
          <w:p>
            <w:r>
              <w:t>pacman -Qu</w:t>
            </w:r>
          </w:p>
        </w:tc>
        <w:tc>
          <w:tcPr>
            <w:tcW w:type="dxa" w:w="1728"/>
          </w:tcPr>
          <w:p>
            <w:r>
              <w:t>Güncellenebilir paketleri göster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dnf repolist</w:t>
            </w:r>
          </w:p>
        </w:tc>
        <w:tc>
          <w:tcPr>
            <w:tcW w:type="dxa" w:w="1728"/>
          </w:tcPr>
          <w:p>
            <w:r>
              <w:t>cat /etc/apt/sources.list</w:t>
            </w:r>
          </w:p>
        </w:tc>
        <w:tc>
          <w:tcPr>
            <w:tcW w:type="dxa" w:w="1728"/>
          </w:tcPr>
          <w:p>
            <w:r>
              <w:t>pacman -Sl</w:t>
            </w:r>
          </w:p>
        </w:tc>
        <w:tc>
          <w:tcPr>
            <w:tcW w:type="dxa" w:w="1728"/>
          </w:tcPr>
          <w:p>
            <w:r>
              <w:t>Etkin depo listesini göster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dnf group list</w:t>
            </w:r>
          </w:p>
        </w:tc>
        <w:tc>
          <w:tcPr>
            <w:tcW w:type="dxa" w:w="1728"/>
          </w:tcPr>
          <w:p>
            <w:r>
              <w:t>tasksel list-tasks</w:t>
            </w:r>
          </w:p>
        </w:tc>
        <w:tc>
          <w:tcPr>
            <w:tcW w:type="dxa" w:w="1728"/>
          </w:tcPr>
          <w:p>
            <w:r>
              <w:t>pacman -Sg</w:t>
            </w:r>
          </w:p>
        </w:tc>
        <w:tc>
          <w:tcPr>
            <w:tcW w:type="dxa" w:w="1728"/>
          </w:tcPr>
          <w:p>
            <w:r>
              <w:t>Paket gruplarını listele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dnf group install "Development Tools"</w:t>
            </w:r>
          </w:p>
        </w:tc>
        <w:tc>
          <w:tcPr>
            <w:tcW w:type="dxa" w:w="1728"/>
          </w:tcPr>
          <w:p>
            <w:r>
              <w:t>tasksel install &lt;grup&gt;</w:t>
            </w:r>
          </w:p>
        </w:tc>
        <w:tc>
          <w:tcPr>
            <w:tcW w:type="dxa" w:w="1728"/>
          </w:tcPr>
          <w:p>
            <w:r>
              <w:t>pacman -S $(pacman -Sgq base-devel)</w:t>
            </w:r>
          </w:p>
        </w:tc>
        <w:tc>
          <w:tcPr>
            <w:tcW w:type="dxa" w:w="1728"/>
          </w:tcPr>
          <w:p>
            <w:r>
              <w:t>Paket grubu kur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dnf group remove "Development Tools"</w:t>
            </w:r>
          </w:p>
        </w:tc>
        <w:tc>
          <w:tcPr>
            <w:tcW w:type="dxa" w:w="1728"/>
          </w:tcPr>
          <w:p>
            <w:r>
              <w:t>tasksel remove &lt;grup&gt;</w:t>
            </w:r>
          </w:p>
        </w:tc>
        <w:tc>
          <w:tcPr>
            <w:tcW w:type="dxa" w:w="1728"/>
          </w:tcPr>
          <w:p>
            <w:r>
              <w:t>pacman -Rns $(pacman -Sgq base-devel)</w:t>
            </w:r>
          </w:p>
        </w:tc>
        <w:tc>
          <w:tcPr>
            <w:tcW w:type="dxa" w:w="1728"/>
          </w:tcPr>
          <w:p>
            <w:r>
              <w:t>Paket grubunu kaldır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dnf history</w:t>
            </w:r>
          </w:p>
        </w:tc>
        <w:tc>
          <w:tcPr>
            <w:tcW w:type="dxa" w:w="1728"/>
          </w:tcPr>
          <w:p>
            <w:r>
              <w:t>/var/log/apt/history.log</w:t>
            </w:r>
          </w:p>
        </w:tc>
        <w:tc>
          <w:tcPr>
            <w:tcW w:type="dxa" w:w="1728"/>
          </w:tcPr>
          <w:p>
            <w:r>
              <w:t>cat /var/log/pacman.log</w:t>
            </w:r>
          </w:p>
        </w:tc>
        <w:tc>
          <w:tcPr>
            <w:tcW w:type="dxa" w:w="1728"/>
          </w:tcPr>
          <w:p>
            <w:r>
              <w:t>Yükleme/geçmiş logları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dnf config-manager --add-repo &lt;url&gt;</w:t>
            </w:r>
          </w:p>
        </w:tc>
        <w:tc>
          <w:tcPr>
            <w:tcW w:type="dxa" w:w="1728"/>
          </w:tcPr>
          <w:p>
            <w:r>
              <w:t>add-apt-repository &lt;ppa&gt;</w:t>
            </w:r>
          </w:p>
        </w:tc>
        <w:tc>
          <w:tcPr>
            <w:tcW w:type="dxa" w:w="1728"/>
          </w:tcPr>
          <w:p>
            <w:r>
              <w:t>manuel: /etc/pacman.conf</w:t>
            </w:r>
          </w:p>
        </w:tc>
        <w:tc>
          <w:tcPr>
            <w:tcW w:type="dxa" w:w="1728"/>
          </w:tcPr>
          <w:p>
            <w:r>
              <w:t>Yeni depo ekle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dnf versionlock add &lt;paket&gt;</w:t>
            </w:r>
          </w:p>
        </w:tc>
        <w:tc>
          <w:tcPr>
            <w:tcW w:type="dxa" w:w="1728"/>
          </w:tcPr>
          <w:p>
            <w:r>
              <w:t>apt-mark hold &lt;paket&gt;</w:t>
            </w:r>
          </w:p>
        </w:tc>
        <w:tc>
          <w:tcPr>
            <w:tcW w:type="dxa" w:w="1728"/>
          </w:tcPr>
          <w:p>
            <w:r>
              <w:t>IgnorePkg=&lt;paket&gt; (/etc/pacman.conf)</w:t>
            </w:r>
          </w:p>
        </w:tc>
        <w:tc>
          <w:tcPr>
            <w:tcW w:type="dxa" w:w="1728"/>
          </w:tcPr>
          <w:p>
            <w:r>
              <w:t>Paketi sabitle, güncellenmesin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dnf versionlock delete &lt;paket&gt;</w:t>
            </w:r>
          </w:p>
        </w:tc>
        <w:tc>
          <w:tcPr>
            <w:tcW w:type="dxa" w:w="1728"/>
          </w:tcPr>
          <w:p>
            <w:r>
              <w:t>apt-mark unhold &lt;paket&gt;</w:t>
            </w:r>
          </w:p>
        </w:tc>
        <w:tc>
          <w:tcPr>
            <w:tcW w:type="dxa" w:w="1728"/>
          </w:tcPr>
          <w:p>
            <w:r>
              <w:t>kaldır: /etc/pacman.conf</w:t>
            </w:r>
          </w:p>
        </w:tc>
        <w:tc>
          <w:tcPr>
            <w:tcW w:type="dxa" w:w="1728"/>
          </w:tcPr>
          <w:p>
            <w:r>
              <w:t>Sabitlenmiş paketi serbest bırak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dnf reinstall &lt;paket&gt;</w:t>
            </w:r>
          </w:p>
        </w:tc>
        <w:tc>
          <w:tcPr>
            <w:tcW w:type="dxa" w:w="1728"/>
          </w:tcPr>
          <w:p>
            <w:r>
              <w:t>apt reinstall &lt;paket&gt;</w:t>
            </w:r>
          </w:p>
        </w:tc>
        <w:tc>
          <w:tcPr>
            <w:tcW w:type="dxa" w:w="1728"/>
          </w:tcPr>
          <w:p>
            <w:r>
              <w:t>pacman -S &lt;paket&gt;</w:t>
            </w:r>
          </w:p>
        </w:tc>
        <w:tc>
          <w:tcPr>
            <w:tcW w:type="dxa" w:w="1728"/>
          </w:tcPr>
          <w:p>
            <w:r>
              <w:t>Paketi yeniden kur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dnf swap &lt;eski&gt; &lt;yeni&gt;</w:t>
            </w:r>
          </w:p>
        </w:tc>
        <w:tc>
          <w:tcPr>
            <w:tcW w:type="dxa" w:w="1728"/>
          </w:tcPr>
          <w:p>
            <w:r>
              <w:t>apt install &lt;yeni&gt; &amp;&amp; apt remove &lt;eski&gt;</w:t>
            </w:r>
          </w:p>
        </w:tc>
        <w:tc>
          <w:tcPr>
            <w:tcW w:type="dxa" w:w="1728"/>
          </w:tcPr>
          <w:p>
            <w:r>
              <w:t>pacman -R &lt;eski&gt; &amp;&amp; pacman -S &lt;yeni&gt;</w:t>
            </w:r>
          </w:p>
        </w:tc>
        <w:tc>
          <w:tcPr>
            <w:tcW w:type="dxa" w:w="1728"/>
          </w:tcPr>
          <w:p>
            <w:r>
              <w:t>Paket değişimi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dnf check-update</w:t>
            </w:r>
          </w:p>
        </w:tc>
        <w:tc>
          <w:tcPr>
            <w:tcW w:type="dxa" w:w="1728"/>
          </w:tcPr>
          <w:p>
            <w:r>
              <w:t>apt update</w:t>
            </w:r>
          </w:p>
        </w:tc>
        <w:tc>
          <w:tcPr>
            <w:tcW w:type="dxa" w:w="1728"/>
          </w:tcPr>
          <w:p>
            <w:r>
              <w:t>pacman -Sy</w:t>
            </w:r>
          </w:p>
        </w:tc>
        <w:tc>
          <w:tcPr>
            <w:tcW w:type="dxa" w:w="1728"/>
          </w:tcPr>
          <w:p>
            <w:r>
              <w:t>Yeni güncellemeleri kontrol et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dnf makecache</w:t>
            </w:r>
          </w:p>
        </w:tc>
        <w:tc>
          <w:tcPr>
            <w:tcW w:type="dxa" w:w="1728"/>
          </w:tcPr>
          <w:p>
            <w:r>
              <w:t>apt update</w:t>
            </w:r>
          </w:p>
        </w:tc>
        <w:tc>
          <w:tcPr>
            <w:tcW w:type="dxa" w:w="1728"/>
          </w:tcPr>
          <w:p>
            <w:r>
              <w:t>pacman -Sy</w:t>
            </w:r>
          </w:p>
        </w:tc>
        <w:tc>
          <w:tcPr>
            <w:tcW w:type="dxa" w:w="1728"/>
          </w:tcPr>
          <w:p>
            <w:r>
              <w:t>Önbellek yenile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dnf install &lt;paket&gt;.rpm</w:t>
            </w:r>
          </w:p>
        </w:tc>
        <w:tc>
          <w:tcPr>
            <w:tcW w:type="dxa" w:w="1728"/>
          </w:tcPr>
          <w:p>
            <w:r>
              <w:t>dpkg -i &lt;paket&gt;.deb &amp;&amp; apt -f install</w:t>
            </w:r>
          </w:p>
        </w:tc>
        <w:tc>
          <w:tcPr>
            <w:tcW w:type="dxa" w:w="1728"/>
          </w:tcPr>
          <w:p>
            <w:r>
              <w:t>pacman -U &lt;paket&gt;.zst</w:t>
            </w:r>
          </w:p>
        </w:tc>
        <w:tc>
          <w:tcPr>
            <w:tcW w:type="dxa" w:w="1728"/>
          </w:tcPr>
          <w:p>
            <w:r>
              <w:t>Yerel dosyadan paket kur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dnf builddep &lt;paket&gt;</w:t>
            </w:r>
          </w:p>
        </w:tc>
        <w:tc>
          <w:tcPr>
            <w:tcW w:type="dxa" w:w="1728"/>
          </w:tcPr>
          <w:p>
            <w:r>
              <w:t>apt build-dep &lt;paket&gt;</w:t>
            </w:r>
          </w:p>
        </w:tc>
        <w:tc>
          <w:tcPr>
            <w:tcW w:type="dxa" w:w="1728"/>
          </w:tcPr>
          <w:p>
            <w:r>
              <w:t>yay -S --asdeps ...</w:t>
            </w:r>
          </w:p>
        </w:tc>
        <w:tc>
          <w:tcPr>
            <w:tcW w:type="dxa" w:w="1728"/>
          </w:tcPr>
          <w:p>
            <w:r>
              <w:t>Derleme bağımlılıklarını kur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dnf download &lt;paket&gt;</w:t>
            </w:r>
          </w:p>
        </w:tc>
        <w:tc>
          <w:tcPr>
            <w:tcW w:type="dxa" w:w="1728"/>
          </w:tcPr>
          <w:p>
            <w:r>
              <w:t>apt download &lt;paket&gt;</w:t>
            </w:r>
          </w:p>
        </w:tc>
        <w:tc>
          <w:tcPr>
            <w:tcW w:type="dxa" w:w="1728"/>
          </w:tcPr>
          <w:p>
            <w:r>
              <w:t>pacman -Sw &lt;paket&gt;</w:t>
            </w:r>
          </w:p>
        </w:tc>
        <w:tc>
          <w:tcPr>
            <w:tcW w:type="dxa" w:w="1728"/>
          </w:tcPr>
          <w:p>
            <w:r>
              <w:t>Sadece paketi indir (kurma)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dnf repoquery --requires &lt;paket&gt;</w:t>
            </w:r>
          </w:p>
        </w:tc>
        <w:tc>
          <w:tcPr>
            <w:tcW w:type="dxa" w:w="1728"/>
          </w:tcPr>
          <w:p>
            <w:r>
              <w:t>apt depends &lt;paket&gt;</w:t>
            </w:r>
          </w:p>
        </w:tc>
        <w:tc>
          <w:tcPr>
            <w:tcW w:type="dxa" w:w="1728"/>
          </w:tcPr>
          <w:p>
            <w:r>
              <w:t>pactree -r &lt;paket&gt;</w:t>
            </w:r>
          </w:p>
        </w:tc>
        <w:tc>
          <w:tcPr>
            <w:tcW w:type="dxa" w:w="1728"/>
          </w:tcPr>
          <w:p>
            <w:r>
              <w:t>Paket bağımlılıklarını göster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dnf list extras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pacman -Qdt</w:t>
            </w:r>
          </w:p>
        </w:tc>
        <w:tc>
          <w:tcPr>
            <w:tcW w:type="dxa" w:w="1728"/>
          </w:tcPr>
          <w:p>
            <w:r>
              <w:t>Gereksiz artık bağımlılıkları listele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dnf check</w:t>
            </w:r>
          </w:p>
        </w:tc>
        <w:tc>
          <w:tcPr>
            <w:tcW w:type="dxa" w:w="1728"/>
          </w:tcPr>
          <w:p>
            <w:r>
              <w:t>debsums -s</w:t>
            </w:r>
          </w:p>
        </w:tc>
        <w:tc>
          <w:tcPr>
            <w:tcW w:type="dxa" w:w="1728"/>
          </w:tcPr>
          <w:p>
            <w:r>
              <w:t>pacman -Qk</w:t>
            </w:r>
          </w:p>
        </w:tc>
        <w:tc>
          <w:tcPr>
            <w:tcW w:type="dxa" w:w="1728"/>
          </w:tcPr>
          <w:p>
            <w:r>
              <w:t>Kurulum bütünlüğünü kontrol et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